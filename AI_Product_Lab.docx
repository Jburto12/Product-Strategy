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Product Lab</w:t>
      </w:r>
    </w:p>
    <w:p>
      <w:r>
        <w:br/>
        <w:t>Experiment Categories:</w:t>
        <w:br/>
        <w:t>• RAG assistant concepts</w:t>
        <w:br/>
        <w:t>• Workflow automation</w:t>
        <w:br/>
        <w:t>• AI assisted prioritization</w:t>
        <w:br/>
        <w:t>• Product research synthesis</w:t>
        <w:br/>
        <w:t>• Prompt evaluation</w:t>
        <w:br/>
        <w:t>• Human in the loop review</w:t>
        <w:br/>
        <w:t>• Executive summarization</w:t>
        <w:br/>
        <w:t>• Operational intelligence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