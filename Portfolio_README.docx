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Leadership Portfolio</w:t>
      </w:r>
    </w:p>
    <w:p>
      <w:r>
        <w:br/>
        <w:t>This GitHub portfolio highlights product leadership work across AI enabled operations, workflow automation, revenue optimization, enterprise product strategy, and product operations.</w:t>
        <w:br/>
        <w:br/>
        <w:t>Focus Areas:</w:t>
        <w:br/>
        <w:t>• AI enabled product strategy</w:t>
        <w:br/>
        <w:t>• Workflow automation and operational scale</w:t>
        <w:br/>
        <w:t>• Revenue optimization</w:t>
        <w:br/>
        <w:t>• Enterprise product discovery and delivery</w:t>
        <w:br/>
        <w:t>• Product operating models</w:t>
        <w:br/>
        <w:t>• Human in the loop AI systems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