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Ops and Analytics</w:t>
      </w:r>
    </w:p>
    <w:p>
      <w:r>
        <w:br/>
        <w:t>Frameworks:</w:t>
        <w:br/>
        <w:t>• Product intake scoring</w:t>
        <w:br/>
        <w:t>• ROI model</w:t>
        <w:br/>
        <w:t>• Capacity planning</w:t>
        <w:br/>
        <w:t>• Roadmap health scorecard</w:t>
        <w:br/>
        <w:t>• Stakeholder communication model</w:t>
        <w:br/>
        <w:t>• Delivery readiness checklist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